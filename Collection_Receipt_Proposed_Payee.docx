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 w:eastAsia="Verdana"/>
          <w:b w:val="0"/>
          <w:i/>
          <w:sz w:val="18"/>
        </w:rPr>
        <w:t>&lt;&lt;On supplier's letterhead&gt;&gt;</w:t>
      </w:r>
    </w:p>
    <w:p>
      <w:pPr>
        <w:jc w:val="center"/>
      </w:pPr>
      <w:r>
        <w:rPr>
          <w:rFonts w:ascii="Verdana" w:hAnsi="Verdana" w:eastAsia="Verdana"/>
          <w:b/>
          <w:i w:val="0"/>
          <w:color w:val="1F4E78"/>
          <w:sz w:val="32"/>
        </w:rPr>
        <w:t>Collection Receipt</w:t>
      </w:r>
    </w:p>
    <w:p>
      <w:pPr>
        <w:jc w:val="center"/>
      </w:pPr>
      <w:r>
        <w:rPr>
          <w:rFonts w:ascii="Verdana" w:hAnsi="Verdana" w:eastAsia="Verdana"/>
          <w:b/>
          <w:i w:val="0"/>
          <w:sz w:val="20"/>
        </w:rPr>
        <w:t>Proposed format (Payee)</w:t>
      </w:r>
    </w:p>
    <w:p>
      <w:pPr>
        <w:spacing w:before="160"/>
      </w:pPr>
      <w:r>
        <w:rPr>
          <w:rFonts w:ascii="Verdana" w:hAnsi="Verdana" w:eastAsia="Verdana"/>
          <w:b/>
          <w:i w:val="0"/>
          <w:color w:val="1F4E78"/>
          <w:sz w:val="20"/>
        </w:rPr>
        <w:t>Header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312"/>
            <w:shd w:val="clear" w:fill="F2F2F2"/>
          </w:tcPr>
          <w:p>
            <w:r>
              <w:rPr>
                <w:rFonts w:ascii="Verdana" w:hAnsi="Verdana" w:eastAsia="Verdana"/>
                <w:b w:val="0"/>
                <w:i w:val="0"/>
                <w:sz w:val="17"/>
              </w:rPr>
              <w:t>Company Logo / Company Name</w:t>
            </w:r>
          </w:p>
        </w:tc>
        <w:tc>
          <w:tcPr>
            <w:tcW w:type="dxa" w:w="6336"/>
          </w:tcPr>
          <w:p>
            <w:r>
              <w:rPr>
                <w:rFonts w:ascii="Verdana" w:hAnsi="Verdana" w:eastAsia="Verdana"/>
                <w:b w:val="0"/>
                <w:i w:val="0"/>
                <w:sz w:val="18"/>
              </w:rPr>
              <w:t>To be provided. Assume configurable on the template.</w:t>
            </w:r>
          </w:p>
        </w:tc>
      </w:tr>
      <w:tr>
        <w:tc>
          <w:tcPr>
            <w:tcW w:type="dxa" w:w="3312"/>
            <w:shd w:val="clear" w:fill="F2F2F2"/>
          </w:tcPr>
          <w:p>
            <w:r>
              <w:rPr>
                <w:rFonts w:ascii="Verdana" w:hAnsi="Verdana" w:eastAsia="Verdana"/>
                <w:b w:val="0"/>
                <w:i w:val="0"/>
                <w:sz w:val="17"/>
              </w:rPr>
              <w:t>Document Title</w:t>
            </w:r>
          </w:p>
        </w:tc>
        <w:tc>
          <w:tcPr>
            <w:tcW w:type="dxa" w:w="6336"/>
          </w:tcPr>
          <w:p>
            <w:r>
              <w:rPr>
                <w:rFonts w:ascii="Verdana" w:hAnsi="Verdana" w:eastAsia="Verdana"/>
                <w:b w:val="0"/>
                <w:i w:val="0"/>
                <w:sz w:val="18"/>
              </w:rPr>
              <w:t>Collection Receipt (fixed wording)</w:t>
            </w:r>
          </w:p>
        </w:tc>
      </w:tr>
    </w:tbl>
    <w:p>
      <w:pPr>
        <w:spacing w:before="160"/>
      </w:pPr>
      <w:r>
        <w:rPr>
          <w:rFonts w:ascii="Verdana" w:hAnsi="Verdana" w:eastAsia="Verdana"/>
          <w:b/>
          <w:i w:val="0"/>
          <w:color w:val="1F4E78"/>
          <w:sz w:val="20"/>
        </w:rPr>
        <w:t>Receipt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312"/>
            <w:shd w:val="clear" w:fill="F2F2F2"/>
          </w:tcPr>
          <w:p>
            <w:r>
              <w:rPr>
                <w:rFonts w:ascii="Verdana" w:hAnsi="Verdana" w:eastAsia="Verdana"/>
                <w:b w:val="0"/>
                <w:i w:val="0"/>
                <w:sz w:val="17"/>
              </w:rPr>
              <w:t>Payee Code</w:t>
            </w:r>
          </w:p>
        </w:tc>
        <w:tc>
          <w:tcPr>
            <w:tcW w:type="dxa" w:w="6336"/>
          </w:tcPr>
          <w:p>
            <w:r>
              <w:rPr>
                <w:rFonts w:ascii="Verdana" w:hAnsi="Verdana" w:eastAsia="Verdana"/>
                <w:b w:val="0"/>
                <w:i w:val="0"/>
                <w:sz w:val="18"/>
              </w:rPr>
              <w:t>Assume this is the code of the payee.</w:t>
            </w:r>
          </w:p>
        </w:tc>
      </w:tr>
      <w:tr>
        <w:tc>
          <w:tcPr>
            <w:tcW w:type="dxa" w:w="3312"/>
            <w:shd w:val="clear" w:fill="F2F2F2"/>
          </w:tcPr>
          <w:p>
            <w:r>
              <w:rPr>
                <w:rFonts w:ascii="Verdana" w:hAnsi="Verdana" w:eastAsia="Verdana"/>
                <w:b w:val="0"/>
                <w:i w:val="0"/>
                <w:sz w:val="17"/>
              </w:rPr>
              <w:t>Payee Name</w:t>
            </w:r>
          </w:p>
        </w:tc>
        <w:tc>
          <w:tcPr>
            <w:tcW w:type="dxa" w:w="6336"/>
          </w:tcPr>
          <w:p>
            <w:r>
              <w:rPr>
                <w:rFonts w:ascii="Verdana" w:hAnsi="Verdana" w:eastAsia="Verdana"/>
                <w:b w:val="0"/>
                <w:i w:val="0"/>
                <w:sz w:val="18"/>
              </w:rPr>
              <w:t>Assume this is the name of the payee.</w:t>
            </w:r>
          </w:p>
        </w:tc>
      </w:tr>
      <w:tr>
        <w:tc>
          <w:tcPr>
            <w:tcW w:type="dxa" w:w="3312"/>
            <w:shd w:val="clear" w:fill="F2F2F2"/>
          </w:tcPr>
          <w:p>
            <w:r>
              <w:rPr>
                <w:rFonts w:ascii="Verdana" w:hAnsi="Verdana" w:eastAsia="Verdana"/>
                <w:b w:val="0"/>
                <w:i w:val="0"/>
                <w:sz w:val="17"/>
              </w:rPr>
              <w:t>Payee Address</w:t>
            </w:r>
          </w:p>
        </w:tc>
        <w:tc>
          <w:tcPr>
            <w:tcW w:type="dxa" w:w="6336"/>
          </w:tcPr>
          <w:p>
            <w:r>
              <w:rPr>
                <w:rFonts w:ascii="Verdana" w:hAnsi="Verdana" w:eastAsia="Verdana"/>
                <w:b w:val="0"/>
                <w:i w:val="0"/>
                <w:sz w:val="18"/>
              </w:rPr>
              <w:t>Assume this is the address of the payee, combining Address Line 1, 2, 3, City, District, State and PIN Code.</w:t>
            </w:r>
          </w:p>
        </w:tc>
      </w:tr>
      <w:tr>
        <w:tc>
          <w:tcPr>
            <w:tcW w:type="dxa" w:w="3312"/>
            <w:shd w:val="clear" w:fill="F2F2F2"/>
          </w:tcPr>
          <w:p>
            <w:r>
              <w:rPr>
                <w:rFonts w:ascii="Verdana" w:hAnsi="Verdana" w:eastAsia="Verdana"/>
                <w:b w:val="0"/>
                <w:i w:val="0"/>
                <w:sz w:val="17"/>
              </w:rPr>
              <w:t>Collection No</w:t>
            </w:r>
          </w:p>
        </w:tc>
        <w:tc>
          <w:tcPr>
            <w:tcW w:type="dxa" w:w="6336"/>
          </w:tcPr>
          <w:p>
            <w:r>
              <w:rPr>
                <w:rFonts w:ascii="Verdana" w:hAnsi="Verdana" w:eastAsia="Verdana"/>
                <w:b w:val="0"/>
                <w:i w:val="0"/>
                <w:sz w:val="18"/>
              </w:rPr>
              <w:t>Assume this is the Receipt / Collection number generated by the system.</w:t>
            </w:r>
          </w:p>
        </w:tc>
      </w:tr>
      <w:tr>
        <w:tc>
          <w:tcPr>
            <w:tcW w:type="dxa" w:w="3312"/>
            <w:shd w:val="clear" w:fill="F2F2F2"/>
          </w:tcPr>
          <w:p>
            <w:r>
              <w:rPr>
                <w:rFonts w:ascii="Verdana" w:hAnsi="Verdana" w:eastAsia="Verdana"/>
                <w:b w:val="0"/>
                <w:i w:val="0"/>
                <w:sz w:val="17"/>
              </w:rPr>
              <w:t>Collection Date</w:t>
            </w:r>
          </w:p>
        </w:tc>
        <w:tc>
          <w:tcPr>
            <w:tcW w:type="dxa" w:w="6336"/>
          </w:tcPr>
          <w:p>
            <w:r>
              <w:rPr>
                <w:rFonts w:ascii="Verdana" w:hAnsi="Verdana" w:eastAsia="Verdana"/>
                <w:b w:val="0"/>
                <w:i w:val="0"/>
                <w:sz w:val="18"/>
              </w:rPr>
              <w:t>Assume this is the Receipt Date of the collection.</w:t>
            </w:r>
          </w:p>
        </w:tc>
      </w:tr>
      <w:tr>
        <w:tc>
          <w:tcPr>
            <w:tcW w:type="dxa" w:w="3312"/>
            <w:shd w:val="clear" w:fill="F2F2F2"/>
          </w:tcPr>
          <w:p>
            <w:r>
              <w:rPr>
                <w:rFonts w:ascii="Verdana" w:hAnsi="Verdana" w:eastAsia="Verdana"/>
                <w:b w:val="0"/>
                <w:i w:val="0"/>
                <w:sz w:val="17"/>
              </w:rPr>
              <w:t>Amount Collected</w:t>
            </w:r>
          </w:p>
        </w:tc>
        <w:tc>
          <w:tcPr>
            <w:tcW w:type="dxa" w:w="6336"/>
          </w:tcPr>
          <w:p>
            <w:r>
              <w:rPr>
                <w:rFonts w:ascii="Verdana" w:hAnsi="Verdana" w:eastAsia="Verdana"/>
                <w:b w:val="0"/>
                <w:i w:val="0"/>
                <w:sz w:val="18"/>
              </w:rPr>
              <w:t>Total amount received, in INR.</w:t>
            </w:r>
          </w:p>
        </w:tc>
      </w:tr>
      <w:tr>
        <w:tc>
          <w:tcPr>
            <w:tcW w:type="dxa" w:w="3312"/>
            <w:shd w:val="clear" w:fill="F2F2F2"/>
          </w:tcPr>
          <w:p>
            <w:r>
              <w:rPr>
                <w:rFonts w:ascii="Verdana" w:hAnsi="Verdana" w:eastAsia="Verdana"/>
                <w:b w:val="0"/>
                <w:i w:val="0"/>
                <w:sz w:val="17"/>
              </w:rPr>
              <w:t>Amount in Words</w:t>
            </w:r>
          </w:p>
        </w:tc>
        <w:tc>
          <w:tcPr>
            <w:tcW w:type="dxa" w:w="6336"/>
          </w:tcPr>
          <w:p>
            <w:r>
              <w:rPr>
                <w:rFonts w:ascii="Verdana" w:hAnsi="Verdana" w:eastAsia="Verdana"/>
                <w:b w:val="0"/>
                <w:i w:val="0"/>
                <w:sz w:val="18"/>
              </w:rPr>
              <w:t>Amount collected converted to words.</w:t>
            </w:r>
          </w:p>
        </w:tc>
      </w:tr>
      <w:tr>
        <w:tc>
          <w:tcPr>
            <w:tcW w:type="dxa" w:w="3312"/>
            <w:shd w:val="clear" w:fill="F2F2F2"/>
          </w:tcPr>
          <w:p>
            <w:r>
              <w:rPr>
                <w:rFonts w:ascii="Verdana" w:hAnsi="Verdana" w:eastAsia="Verdana"/>
                <w:b w:val="0"/>
                <w:i w:val="0"/>
                <w:sz w:val="17"/>
              </w:rPr>
              <w:t>Office/ Branch Code</w:t>
            </w:r>
          </w:p>
        </w:tc>
        <w:tc>
          <w:tcPr>
            <w:tcW w:type="dxa" w:w="6336"/>
          </w:tcPr>
          <w:p>
            <w:r>
              <w:rPr>
                <w:rFonts w:ascii="Verdana" w:hAnsi="Verdana" w:eastAsia="Verdana"/>
                <w:b w:val="0"/>
                <w:i w:val="0"/>
                <w:sz w:val="18"/>
              </w:rPr>
              <w:t>Assume this is the code of the collecting branch.</w:t>
            </w:r>
          </w:p>
        </w:tc>
      </w:tr>
    </w:tbl>
    <w:p>
      <w:pPr>
        <w:spacing w:before="160"/>
      </w:pPr>
      <w:r>
        <w:rPr>
          <w:rFonts w:ascii="Verdana" w:hAnsi="Verdana" w:eastAsia="Verdana"/>
          <w:b/>
          <w:i w:val="0"/>
          <w:color w:val="1F4E78"/>
          <w:sz w:val="20"/>
        </w:rPr>
        <w:t>Collection Detail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312"/>
            <w:shd w:val="clear" w:fill="F2F2F2"/>
          </w:tcPr>
          <w:p>
            <w:r>
              <w:rPr>
                <w:rFonts w:ascii="Verdana" w:hAnsi="Verdana" w:eastAsia="Verdana"/>
                <w:b w:val="0"/>
                <w:i w:val="0"/>
                <w:sz w:val="17"/>
              </w:rPr>
              <w:t>Sr. No</w:t>
            </w:r>
          </w:p>
        </w:tc>
        <w:tc>
          <w:tcPr>
            <w:tcW w:type="dxa" w:w="6336"/>
          </w:tcPr>
          <w:p>
            <w:r>
              <w:rPr>
                <w:rFonts w:ascii="Verdana" w:hAnsi="Verdana" w:eastAsia="Verdana"/>
                <w:b w:val="0"/>
                <w:i w:val="0"/>
                <w:sz w:val="18"/>
              </w:rPr>
              <w:t>Line sequence.</w:t>
            </w:r>
          </w:p>
        </w:tc>
      </w:tr>
      <w:tr>
        <w:tc>
          <w:tcPr>
            <w:tcW w:type="dxa" w:w="3312"/>
            <w:shd w:val="clear" w:fill="F2F2F2"/>
          </w:tcPr>
          <w:p>
            <w:r>
              <w:rPr>
                <w:rFonts w:ascii="Verdana" w:hAnsi="Verdana" w:eastAsia="Verdana"/>
                <w:b w:val="0"/>
                <w:i w:val="0"/>
                <w:sz w:val="17"/>
              </w:rPr>
              <w:t>Proposal Ref. No</w:t>
            </w:r>
          </w:p>
        </w:tc>
        <w:tc>
          <w:tcPr>
            <w:tcW w:type="dxa" w:w="6336"/>
          </w:tcPr>
          <w:p>
            <w:r>
              <w:rPr>
                <w:rFonts w:ascii="Verdana" w:hAnsi="Verdana" w:eastAsia="Verdana"/>
                <w:b w:val="0"/>
                <w:i w:val="0"/>
                <w:sz w:val="18"/>
              </w:rPr>
              <w:t>Assume this is the proposal number against which the deposit is received.</w:t>
            </w:r>
          </w:p>
        </w:tc>
      </w:tr>
      <w:tr>
        <w:tc>
          <w:tcPr>
            <w:tcW w:type="dxa" w:w="3312"/>
            <w:shd w:val="clear" w:fill="F2F2F2"/>
          </w:tcPr>
          <w:p>
            <w:r>
              <w:rPr>
                <w:rFonts w:ascii="Verdana" w:hAnsi="Verdana" w:eastAsia="Verdana"/>
                <w:b w:val="0"/>
                <w:i w:val="0"/>
                <w:sz w:val="17"/>
              </w:rPr>
              <w:t>Intermediary Code</w:t>
            </w:r>
          </w:p>
        </w:tc>
        <w:tc>
          <w:tcPr>
            <w:tcW w:type="dxa" w:w="6336"/>
          </w:tcPr>
          <w:p>
            <w:r>
              <w:rPr>
                <w:rFonts w:ascii="Verdana" w:hAnsi="Verdana" w:eastAsia="Verdana"/>
                <w:b w:val="0"/>
                <w:i w:val="0"/>
                <w:sz w:val="18"/>
              </w:rPr>
              <w:t>Assume this is the code of the main agent / intermediary on the proposal.</w:t>
            </w:r>
          </w:p>
        </w:tc>
      </w:tr>
      <w:tr>
        <w:tc>
          <w:tcPr>
            <w:tcW w:type="dxa" w:w="3312"/>
            <w:shd w:val="clear" w:fill="F2F2F2"/>
          </w:tcPr>
          <w:p>
            <w:r>
              <w:rPr>
                <w:rFonts w:ascii="Verdana" w:hAnsi="Verdana" w:eastAsia="Verdana"/>
                <w:b w:val="0"/>
                <w:i w:val="0"/>
                <w:sz w:val="17"/>
              </w:rPr>
              <w:t>Amount Collected (Rs.)</w:t>
            </w:r>
          </w:p>
        </w:tc>
        <w:tc>
          <w:tcPr>
            <w:tcW w:type="dxa" w:w="6336"/>
          </w:tcPr>
          <w:p>
            <w:r>
              <w:rPr>
                <w:rFonts w:ascii="Verdana" w:hAnsi="Verdana" w:eastAsia="Verdana"/>
                <w:b w:val="0"/>
                <w:i w:val="0"/>
                <w:sz w:val="18"/>
              </w:rPr>
              <w:t>Amount for the line.</w:t>
            </w:r>
          </w:p>
        </w:tc>
      </w:tr>
      <w:tr>
        <w:tc>
          <w:tcPr>
            <w:tcW w:type="dxa" w:w="3312"/>
            <w:shd w:val="clear" w:fill="F2F2F2"/>
          </w:tcPr>
          <w:p>
            <w:r>
              <w:rPr>
                <w:rFonts w:ascii="Verdana" w:hAnsi="Verdana" w:eastAsia="Verdana"/>
                <w:b w:val="0"/>
                <w:i w:val="0"/>
                <w:sz w:val="17"/>
              </w:rPr>
              <w:t>Mode of Payment</w:t>
            </w:r>
          </w:p>
        </w:tc>
        <w:tc>
          <w:tcPr>
            <w:tcW w:type="dxa" w:w="6336"/>
          </w:tcPr>
          <w:p>
            <w:r>
              <w:rPr>
                <w:rFonts w:ascii="Verdana" w:hAnsi="Verdana" w:eastAsia="Verdana"/>
                <w:b w:val="0"/>
                <w:i w:val="0"/>
                <w:sz w:val="18"/>
              </w:rPr>
              <w:t>Cash / Cheque / Demand Draft etc.</w:t>
            </w:r>
          </w:p>
        </w:tc>
      </w:tr>
      <w:tr>
        <w:tc>
          <w:tcPr>
            <w:tcW w:type="dxa" w:w="3312"/>
            <w:shd w:val="clear" w:fill="F2F2F2"/>
          </w:tcPr>
          <w:p>
            <w:r>
              <w:rPr>
                <w:rFonts w:ascii="Verdana" w:hAnsi="Verdana" w:eastAsia="Verdana"/>
                <w:b w:val="0"/>
                <w:i w:val="0"/>
                <w:sz w:val="17"/>
              </w:rPr>
              <w:t>Bank Name, CHQ/CC/DD No, CHQ/DD/BC Dt.</w:t>
            </w:r>
          </w:p>
        </w:tc>
        <w:tc>
          <w:tcPr>
            <w:tcW w:type="dxa" w:w="6336"/>
          </w:tcPr>
          <w:p>
            <w:r>
              <w:rPr>
                <w:rFonts w:ascii="Verdana" w:hAnsi="Verdana" w:eastAsia="Verdana"/>
                <w:b w:val="0"/>
                <w:i w:val="0"/>
                <w:sz w:val="18"/>
              </w:rPr>
              <w:t>Printed only for non-cash modes.</w:t>
            </w:r>
          </w:p>
        </w:tc>
      </w:tr>
      <w:tr>
        <w:tc>
          <w:tcPr>
            <w:tcW w:type="dxa" w:w="3312"/>
            <w:shd w:val="clear" w:fill="F2F2F2"/>
          </w:tcPr>
          <w:p>
            <w:r>
              <w:rPr>
                <w:rFonts w:ascii="Verdana" w:hAnsi="Verdana" w:eastAsia="Verdana"/>
                <w:b w:val="0"/>
                <w:i w:val="0"/>
                <w:sz w:val="17"/>
              </w:rPr>
              <w:t>Remarks</w:t>
            </w:r>
          </w:p>
        </w:tc>
        <w:tc>
          <w:tcPr>
            <w:tcW w:type="dxa" w:w="6336"/>
          </w:tcPr>
          <w:p>
            <w:r>
              <w:rPr>
                <w:rFonts w:ascii="Verdana" w:hAnsi="Verdana" w:eastAsia="Verdana"/>
                <w:b w:val="0"/>
                <w:i w:val="0"/>
                <w:sz w:val="18"/>
              </w:rPr>
              <w:t>Free text.</w:t>
            </w:r>
          </w:p>
        </w:tc>
      </w:tr>
    </w:tbl>
    <w:p>
      <w:pPr>
        <w:spacing w:before="160"/>
      </w:pPr>
      <w:r>
        <w:rPr>
          <w:rFonts w:ascii="Verdana" w:hAnsi="Verdana" w:eastAsia="Verdana"/>
          <w:b/>
          <w:i w:val="0"/>
          <w:color w:val="1F4E78"/>
          <w:sz w:val="20"/>
        </w:rPr>
        <w:t>Footer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312"/>
            <w:shd w:val="clear" w:fill="F2F2F2"/>
          </w:tcPr>
          <w:p>
            <w:r>
              <w:rPr>
                <w:rFonts w:ascii="Verdana" w:hAnsi="Verdana" w:eastAsia="Verdana"/>
                <w:b w:val="0"/>
                <w:i w:val="0"/>
                <w:sz w:val="17"/>
              </w:rPr>
              <w:t>Registered Office, IRDAI Regn. No., GSTIN, Customer Care, Claims, Email, Website</w:t>
            </w:r>
          </w:p>
        </w:tc>
        <w:tc>
          <w:tcPr>
            <w:tcW w:type="dxa" w:w="6336"/>
          </w:tcPr>
          <w:p>
            <w:r>
              <w:rPr>
                <w:rFonts w:ascii="Verdana" w:hAnsi="Verdana" w:eastAsia="Verdana"/>
                <w:b w:val="0"/>
                <w:i w:val="0"/>
                <w:sz w:val="18"/>
              </w:rPr>
              <w:t>To be provided. Assume configurable on the template.</w:t>
            </w:r>
          </w:p>
        </w:tc>
      </w:tr>
      <w:tr>
        <w:tc>
          <w:tcPr>
            <w:tcW w:type="dxa" w:w="3312"/>
            <w:shd w:val="clear" w:fill="F2F2F2"/>
          </w:tcPr>
          <w:p>
            <w:r>
              <w:rPr>
                <w:rFonts w:ascii="Verdana" w:hAnsi="Verdana" w:eastAsia="Verdana"/>
                <w:b w:val="0"/>
                <w:i w:val="0"/>
                <w:sz w:val="17"/>
              </w:rPr>
              <w:t>System-generated statement and Note</w:t>
            </w:r>
          </w:p>
        </w:tc>
        <w:tc>
          <w:tcPr>
            <w:tcW w:type="dxa" w:w="6336"/>
          </w:tcPr>
          <w:p>
            <w:r>
              <w:rPr>
                <w:rFonts w:ascii="Verdana" w:hAnsi="Verdana" w:eastAsia="Verdana"/>
                <w:b w:val="0"/>
                <w:i w:val="0"/>
                <w:sz w:val="18"/>
              </w:rPr>
              <w:t>Fixed wording, as in the template.</w:t>
            </w:r>
          </w:p>
        </w:tc>
      </w:tr>
    </w:tbl>
    <w:p>
      <w:pPr>
        <w:spacing w:before="160"/>
      </w:pPr>
      <w:r>
        <w:rPr>
          <w:rFonts w:ascii="Verdana" w:hAnsi="Verdana" w:eastAsia="Verdana"/>
          <w:b/>
          <w:i w:val="0"/>
          <w:color w:val="1F4E78"/>
          <w:sz w:val="20"/>
        </w:rPr>
        <w:t>Suggestions</w:t>
      </w:r>
    </w:p>
    <w:p>
      <w:pPr>
        <w:pStyle w:val="ListBullet"/>
      </w:pPr>
      <w:r>
        <w:rPr>
          <w:rFonts w:ascii="Verdana" w:hAnsi="Verdana" w:eastAsia="Verdana"/>
          <w:b w:val="0"/>
          <w:i/>
          <w:color w:val="C00000"/>
          <w:sz w:val="18"/>
        </w:rPr>
        <w:t>Suggest replacing Customer Code, Customer Name and Customer Address with Payee Code, Payee Name and Payee Address, so that payments by customers as well as by agents/intermediaries are covered.</w:t>
      </w:r>
    </w:p>
    <w:p>
      <w:pPr>
        <w:pStyle w:val="ListBullet"/>
      </w:pPr>
      <w:r>
        <w:rPr>
          <w:rFonts w:ascii="Verdana" w:hAnsi="Verdana" w:eastAsia="Verdana"/>
          <w:b w:val="0"/>
          <w:i/>
          <w:color w:val="C00000"/>
          <w:sz w:val="18"/>
        </w:rPr>
        <w:t>Suggest the Payee Code and Payee Name cover both customers and agents/intermediaries making the payment.</w:t>
      </w:r>
    </w:p>
    <w:p>
      <w:pPr>
        <w:pStyle w:val="ListBullet"/>
      </w:pPr>
      <w:r>
        <w:rPr>
          <w:rFonts w:ascii="Verdana" w:hAnsi="Verdana" w:eastAsia="Verdana"/>
          <w:b w:val="0"/>
          <w:i/>
          <w:color w:val="C00000"/>
          <w:sz w:val="18"/>
        </w:rPr>
        <w:t>Suggest confirming that this fits the business requirement.</w:t>
      </w:r>
    </w:p>
    <w:p>
      <w:pPr>
        <w:pStyle w:val="ListBullet"/>
      </w:pPr>
      <w:r>
        <w:rPr>
          <w:rFonts w:ascii="Verdana" w:hAnsi="Verdana" w:eastAsia="Verdana"/>
          <w:b w:val="0"/>
          <w:i/>
          <w:color w:val="C00000"/>
          <w:sz w:val="18"/>
        </w:rPr>
        <w:t>Suggest confirming whether any other payee details are needed on the receipt, such as Payee Type (Customer or Agent).</w:t>
      </w:r>
    </w:p>
    <w:p>
      <w:pPr>
        <w:pStyle w:val="ListBullet"/>
      </w:pPr>
      <w:r>
        <w:rPr>
          <w:rFonts w:ascii="Verdana" w:hAnsi="Verdana" w:eastAsia="Verdana"/>
          <w:b w:val="0"/>
          <w:i/>
          <w:color w:val="C00000"/>
          <w:sz w:val="18"/>
        </w:rPr>
        <w:t>Suggest confirming the source of the address when the payee is an agent/intermediary.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