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eastAsia="Verdana"/>
          <w:b w:val="0"/>
          <w:i/>
          <w:sz w:val="18"/>
        </w:rPr>
        <w:t>&lt;&lt;On supplier's letterhead&gt;&gt;</w:t>
      </w:r>
    </w:p>
    <w:p>
      <w:pPr>
        <w:jc w:val="center"/>
      </w:pPr>
      <w:r>
        <w:rPr>
          <w:rFonts w:ascii="Verdana" w:hAnsi="Verdana" w:eastAsia="Verdana"/>
          <w:b/>
          <w:i w:val="0"/>
          <w:color w:val="1F4E78"/>
          <w:sz w:val="32"/>
        </w:rPr>
        <w:t>Cheque Deposit Slip</w:t>
      </w:r>
    </w:p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Bank Account and Deposit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Name of Account Holder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this is the company bank account holder name, e.g. Protec Insurance.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Account Type / Account Number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this is the company deposit account.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Bank Name / Branch Name / IFSC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 be provided. Assume this is the bank branch where the company deposit account is held.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Branch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code of the depositing branch.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Pickup Address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address of the depositing branch.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Deposit Slip #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Statement number generated for the deposit.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Date of Deposit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Statement date.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Total Number of Instruments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Assume this is the number of cheque / demand draft lines on the slip.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Instrument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Instrument Type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Local Cheque / Outstation Cheque / Demand Draft.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Instrument Date / Cheque Date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Date on the cheque or demand draft.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Bank Name / Branch Name / IFSC Code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Details of the bank on which the instrument is drawn.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Cheque No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Cheque or demand draft number.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Amount of each instrument.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Total Amount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Sum of instrument amounts.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Amount in Words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Total amount converted to words, in the form Indian Rupees ... and Paisa ... ONLY.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Signature and Stamp (Protec General Insurance) / Date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Keep blank; to be signed on printout.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Signature and Stamp (Bank Collection Agent) / Date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 w:val="0"/>
                <w:sz w:val="18"/>
              </w:rPr>
              <w:t>Keep blank; to be signed on printout.</w:t>
            </w:r>
          </w:p>
        </w:tc>
      </w:tr>
    </w:tbl>
    <w:p>
      <w:pPr>
        <w:spacing w:before="160"/>
      </w:pPr>
      <w:r>
        <w:rPr>
          <w:rFonts w:ascii="Verdana" w:hAnsi="Verdana" w:eastAsia="Verdana"/>
          <w:b/>
          <w:i w:val="0"/>
          <w:color w:val="1F4E78"/>
          <w:sz w:val="20"/>
        </w:rPr>
        <w:t>Suggestions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Instrument Type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confirming how a Local Cheque is distinguished from an Outstation Cheque.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Instrument Date and Cheque Date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confirming whether these are the same date, or whether Instrument Date is the date the instrument is received.</w:t>
            </w:r>
          </w:p>
        </w:tc>
      </w:tr>
      <w:tr>
        <w:tc>
          <w:tcPr>
            <w:tcW w:type="dxa" w:w="3168"/>
            <w:shd w:val="clear" w:fill="F2F2F2"/>
          </w:tcPr>
          <w:p>
            <w:r>
              <w:rPr>
                <w:rFonts w:ascii="Verdana" w:hAnsi="Verdana" w:eastAsia="Verdana"/>
                <w:b w:val="0"/>
                <w:i w:val="0"/>
                <w:sz w:val="17"/>
              </w:rPr>
              <w:t>Total Amount</w:t>
            </w:r>
          </w:p>
        </w:tc>
        <w:tc>
          <w:tcPr>
            <w:tcW w:type="dxa" w:w="6480"/>
          </w:tcPr>
          <w:p>
            <w:r>
              <w:rPr>
                <w:rFonts w:ascii="Verdana" w:hAnsi="Verdana" w:eastAsia="Verdana"/>
                <w:b w:val="0"/>
                <w:i/>
                <w:color w:val="C00000"/>
                <w:sz w:val="18"/>
              </w:rPr>
              <w:t>Suggest adding a Total Amount line, since the sample slip shows only Amount in Words.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